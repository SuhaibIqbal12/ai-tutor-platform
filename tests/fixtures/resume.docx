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Lumen battery has a capacity of 720 watt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